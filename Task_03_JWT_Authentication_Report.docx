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D0FB" w14:textId="55973087" w:rsidR="00171D56" w:rsidRDefault="00171D56" w:rsidP="00171D56">
      <w:pPr>
        <w:jc w:val="center"/>
        <w:rPr>
          <w:rFonts w:ascii="Times New Roman" w:hAnsi="Times New Roman" w:cs="Times New Roman"/>
          <w:b/>
          <w:bCs/>
          <w:color w:val="4F81BD" w:themeColor="accent1"/>
          <w:sz w:val="48"/>
          <w:szCs w:val="48"/>
          <w:u w:val="single"/>
        </w:rPr>
      </w:pPr>
      <w:r>
        <w:rPr>
          <w:rFonts w:ascii="Times New Roman" w:hAnsi="Times New Roman" w:cs="Times New Roman"/>
          <w:b/>
          <w:bCs/>
          <w:color w:val="4F81BD" w:themeColor="accent1"/>
          <w:sz w:val="48"/>
          <w:szCs w:val="48"/>
          <w:u w:val="single"/>
        </w:rPr>
        <w:t>JWT BASED AUTHENTICATION &amp; AUTHORIZATION</w:t>
      </w:r>
    </w:p>
    <w:p w14:paraId="11F5DB91" w14:textId="77777777" w:rsidR="00171D56" w:rsidRDefault="00171D56" w:rsidP="00171D56">
      <w:pPr>
        <w:jc w:val="center"/>
        <w:rPr>
          <w:rFonts w:ascii="Times New Roman" w:hAnsi="Times New Roman" w:cs="Times New Roman"/>
          <w:b/>
          <w:bCs/>
          <w:color w:val="4F81BD" w:themeColor="accent1"/>
          <w:sz w:val="48"/>
          <w:szCs w:val="48"/>
          <w:u w:val="single"/>
        </w:rPr>
      </w:pPr>
    </w:p>
    <w:p w14:paraId="1FF50DDD" w14:textId="77777777" w:rsidR="00171D56" w:rsidRDefault="00171D56" w:rsidP="00171D56"/>
    <w:p w14:paraId="17219601" w14:textId="77777777" w:rsidR="00171D56" w:rsidRPr="005015E3" w:rsidRDefault="00171D56" w:rsidP="00171D56">
      <w:pPr>
        <w:jc w:val="center"/>
        <w:rPr>
          <w:color w:val="000000" w:themeColor="text1"/>
          <w:sz w:val="40"/>
          <w:szCs w:val="40"/>
          <w:u w:val="single"/>
        </w:rPr>
      </w:pPr>
      <w:r w:rsidRPr="005015E3">
        <w:rPr>
          <w:color w:val="000000" w:themeColor="text1"/>
          <w:sz w:val="40"/>
          <w:szCs w:val="40"/>
          <w:u w:val="single"/>
        </w:rPr>
        <w:t>Prepared By:</w:t>
      </w:r>
    </w:p>
    <w:p w14:paraId="7E84591C" w14:textId="77777777" w:rsidR="00171D56" w:rsidRPr="005015E3" w:rsidRDefault="00171D56" w:rsidP="00171D56">
      <w:pPr>
        <w:jc w:val="center"/>
        <w:rPr>
          <w:color w:val="4F81BD" w:themeColor="accent1"/>
          <w:sz w:val="40"/>
          <w:szCs w:val="40"/>
        </w:rPr>
      </w:pPr>
      <w:r w:rsidRPr="005015E3">
        <w:rPr>
          <w:color w:val="4F81BD" w:themeColor="accent1"/>
          <w:sz w:val="40"/>
          <w:szCs w:val="40"/>
        </w:rPr>
        <w:t>Sreedev Sreekumar</w:t>
      </w:r>
    </w:p>
    <w:p w14:paraId="365B8294" w14:textId="77777777" w:rsidR="00171D56" w:rsidRPr="005015E3" w:rsidRDefault="00171D56" w:rsidP="00171D56">
      <w:pPr>
        <w:jc w:val="center"/>
        <w:rPr>
          <w:color w:val="000000" w:themeColor="text1"/>
          <w:sz w:val="40"/>
          <w:szCs w:val="40"/>
        </w:rPr>
      </w:pPr>
    </w:p>
    <w:p w14:paraId="6FAD47E5" w14:textId="77777777" w:rsidR="00171D56" w:rsidRPr="005015E3" w:rsidRDefault="00171D56" w:rsidP="00171D56">
      <w:pPr>
        <w:jc w:val="center"/>
        <w:rPr>
          <w:color w:val="000000" w:themeColor="text1"/>
          <w:sz w:val="40"/>
          <w:szCs w:val="40"/>
          <w:u w:val="single"/>
        </w:rPr>
      </w:pPr>
      <w:r w:rsidRPr="005015E3">
        <w:rPr>
          <w:color w:val="000000" w:themeColor="text1"/>
          <w:sz w:val="40"/>
          <w:szCs w:val="40"/>
          <w:u w:val="single"/>
        </w:rPr>
        <w:t>Internship:</w:t>
      </w:r>
    </w:p>
    <w:p w14:paraId="65AC1E1D" w14:textId="77777777" w:rsidR="00171D56" w:rsidRPr="005015E3" w:rsidRDefault="00171D56" w:rsidP="00171D56">
      <w:pPr>
        <w:jc w:val="center"/>
        <w:rPr>
          <w:color w:val="4F81BD" w:themeColor="accent1"/>
          <w:sz w:val="40"/>
          <w:szCs w:val="40"/>
        </w:rPr>
      </w:pPr>
      <w:r>
        <w:rPr>
          <w:color w:val="4F81BD" w:themeColor="accent1"/>
          <w:sz w:val="40"/>
          <w:szCs w:val="40"/>
        </w:rPr>
        <w:t xml:space="preserve">Backend Web Development </w:t>
      </w:r>
      <w:r w:rsidRPr="005015E3">
        <w:rPr>
          <w:color w:val="4F81BD" w:themeColor="accent1"/>
          <w:sz w:val="40"/>
          <w:szCs w:val="40"/>
        </w:rPr>
        <w:t>Internship –</w:t>
      </w:r>
      <w:r>
        <w:rPr>
          <w:color w:val="4F81BD" w:themeColor="accent1"/>
          <w:sz w:val="40"/>
          <w:szCs w:val="40"/>
        </w:rPr>
        <w:t xml:space="preserve"> Prodigy InfoTech</w:t>
      </w:r>
    </w:p>
    <w:p w14:paraId="170C3D8B" w14:textId="77777777" w:rsidR="00171D56" w:rsidRPr="005015E3" w:rsidRDefault="00171D56" w:rsidP="00171D56">
      <w:pPr>
        <w:jc w:val="center"/>
        <w:rPr>
          <w:color w:val="000000" w:themeColor="text1"/>
          <w:sz w:val="40"/>
          <w:szCs w:val="40"/>
        </w:rPr>
      </w:pPr>
    </w:p>
    <w:p w14:paraId="4BA1AC67" w14:textId="77777777" w:rsidR="00171D56" w:rsidRPr="005015E3" w:rsidRDefault="00171D56" w:rsidP="00171D56">
      <w:pPr>
        <w:jc w:val="center"/>
        <w:rPr>
          <w:color w:val="000000" w:themeColor="text1"/>
          <w:sz w:val="40"/>
          <w:szCs w:val="40"/>
          <w:u w:val="single"/>
        </w:rPr>
      </w:pPr>
      <w:r w:rsidRPr="005015E3">
        <w:rPr>
          <w:color w:val="000000" w:themeColor="text1"/>
          <w:sz w:val="40"/>
          <w:szCs w:val="40"/>
          <w:u w:val="single"/>
        </w:rPr>
        <w:t>Task:</w:t>
      </w:r>
    </w:p>
    <w:p w14:paraId="145FBA05" w14:textId="3ED8C1F2" w:rsidR="00171D56" w:rsidRPr="005015E3" w:rsidRDefault="00171D56" w:rsidP="00171D56">
      <w:pPr>
        <w:jc w:val="center"/>
        <w:rPr>
          <w:color w:val="4F81BD" w:themeColor="accent1"/>
          <w:sz w:val="40"/>
          <w:szCs w:val="40"/>
        </w:rPr>
      </w:pPr>
      <w:r w:rsidRPr="005015E3">
        <w:rPr>
          <w:color w:val="4F81BD" w:themeColor="accent1"/>
          <w:sz w:val="40"/>
          <w:szCs w:val="40"/>
        </w:rPr>
        <w:t xml:space="preserve">Task </w:t>
      </w:r>
      <w:r>
        <w:rPr>
          <w:color w:val="4F81BD" w:themeColor="accent1"/>
          <w:sz w:val="40"/>
          <w:szCs w:val="40"/>
        </w:rPr>
        <w:t>1</w:t>
      </w:r>
      <w:r w:rsidRPr="005015E3">
        <w:rPr>
          <w:color w:val="4F81BD" w:themeColor="accent1"/>
          <w:sz w:val="40"/>
          <w:szCs w:val="40"/>
        </w:rPr>
        <w:t xml:space="preserve"> – </w:t>
      </w:r>
      <w:r>
        <w:rPr>
          <w:color w:val="4F81BD" w:themeColor="accent1"/>
          <w:sz w:val="40"/>
          <w:szCs w:val="40"/>
        </w:rPr>
        <w:t>JWT BASED AUTHENTICATION &amp; AUTHORIZATION</w:t>
      </w:r>
    </w:p>
    <w:p w14:paraId="37701A0C" w14:textId="77777777" w:rsidR="00171D56" w:rsidRPr="005015E3" w:rsidRDefault="00171D56" w:rsidP="00171D56">
      <w:pPr>
        <w:jc w:val="center"/>
        <w:rPr>
          <w:color w:val="000000" w:themeColor="text1"/>
          <w:sz w:val="40"/>
          <w:szCs w:val="40"/>
        </w:rPr>
      </w:pPr>
    </w:p>
    <w:p w14:paraId="62A41C18" w14:textId="77777777" w:rsidR="00171D56" w:rsidRPr="005015E3" w:rsidRDefault="00171D56" w:rsidP="00171D56">
      <w:pPr>
        <w:jc w:val="center"/>
        <w:rPr>
          <w:color w:val="000000" w:themeColor="text1"/>
          <w:sz w:val="40"/>
          <w:szCs w:val="40"/>
          <w:u w:val="single"/>
        </w:rPr>
      </w:pPr>
      <w:r w:rsidRPr="005015E3">
        <w:rPr>
          <w:color w:val="000000" w:themeColor="text1"/>
          <w:sz w:val="40"/>
          <w:szCs w:val="40"/>
          <w:u w:val="single"/>
        </w:rPr>
        <w:t>Date:</w:t>
      </w:r>
    </w:p>
    <w:p w14:paraId="4CD6A779" w14:textId="589CC645" w:rsidR="00171D56" w:rsidRPr="005015E3" w:rsidRDefault="00171D56" w:rsidP="00171D56">
      <w:pPr>
        <w:jc w:val="center"/>
        <w:rPr>
          <w:color w:val="4F81BD" w:themeColor="accent1"/>
          <w:sz w:val="40"/>
          <w:szCs w:val="40"/>
        </w:rPr>
      </w:pPr>
      <w:r w:rsidRPr="005015E3">
        <w:rPr>
          <w:color w:val="4F81BD" w:themeColor="accent1"/>
          <w:sz w:val="40"/>
          <w:szCs w:val="40"/>
        </w:rPr>
        <w:t>[</w:t>
      </w:r>
      <w:r w:rsidR="00045CD8">
        <w:rPr>
          <w:color w:val="4F81BD" w:themeColor="accent1"/>
          <w:sz w:val="40"/>
          <w:szCs w:val="40"/>
        </w:rPr>
        <w:t>21</w:t>
      </w:r>
      <w:r w:rsidRPr="005015E3">
        <w:rPr>
          <w:color w:val="4F81BD" w:themeColor="accent1"/>
          <w:sz w:val="40"/>
          <w:szCs w:val="40"/>
        </w:rPr>
        <w:t>/0</w:t>
      </w:r>
      <w:r w:rsidR="00B44B94">
        <w:rPr>
          <w:color w:val="4F81BD" w:themeColor="accent1"/>
          <w:sz w:val="40"/>
          <w:szCs w:val="40"/>
        </w:rPr>
        <w:t>5</w:t>
      </w:r>
      <w:r w:rsidRPr="005015E3">
        <w:rPr>
          <w:color w:val="4F81BD" w:themeColor="accent1"/>
          <w:sz w:val="40"/>
          <w:szCs w:val="40"/>
        </w:rPr>
        <w:t>/26]</w:t>
      </w:r>
    </w:p>
    <w:p w14:paraId="712751C4" w14:textId="1C95379C" w:rsidR="00171D56" w:rsidRDefault="00171D56">
      <w:pPr>
        <w:rPr>
          <w:rFonts w:asciiTheme="majorHAnsi" w:eastAsiaTheme="majorEastAsia" w:hAnsiTheme="majorHAnsi" w:cstheme="majorBidi"/>
          <w:b/>
          <w:bCs/>
          <w:color w:val="365F91" w:themeColor="accent1" w:themeShade="BF"/>
          <w:sz w:val="28"/>
          <w:szCs w:val="28"/>
        </w:rPr>
      </w:pPr>
    </w:p>
    <w:p w14:paraId="10B2E0C5" w14:textId="2CE53B79" w:rsidR="00143EBA" w:rsidRPr="00171D56" w:rsidRDefault="00000000">
      <w:pPr>
        <w:pStyle w:val="Heading1"/>
        <w:jc w:val="center"/>
        <w:rPr>
          <w:u w:val="single"/>
        </w:rPr>
      </w:pPr>
      <w:r w:rsidRPr="00171D56">
        <w:rPr>
          <w:u w:val="single"/>
        </w:rPr>
        <w:lastRenderedPageBreak/>
        <w:t>Task 03 Report – JWT Based Authentication &amp; Authorization</w:t>
      </w:r>
    </w:p>
    <w:p w14:paraId="39659419" w14:textId="77777777" w:rsidR="00143EBA" w:rsidRPr="00171D56" w:rsidRDefault="00000000">
      <w:pPr>
        <w:pStyle w:val="Heading2"/>
        <w:rPr>
          <w:u w:val="single"/>
        </w:rPr>
      </w:pPr>
      <w:r w:rsidRPr="00171D56">
        <w:rPr>
          <w:u w:val="single"/>
        </w:rPr>
        <w:t>Internship Details</w:t>
      </w:r>
    </w:p>
    <w:p w14:paraId="08EF5535" w14:textId="77777777" w:rsidR="00143EBA" w:rsidRDefault="00000000">
      <w:r>
        <w:rPr>
          <w:b/>
        </w:rPr>
        <w:t xml:space="preserve">Company: </w:t>
      </w:r>
      <w:r>
        <w:t>Prodigy InfoTech</w:t>
      </w:r>
      <w:r>
        <w:br/>
      </w:r>
      <w:r>
        <w:rPr>
          <w:b/>
        </w:rPr>
        <w:t xml:space="preserve">Task Name: </w:t>
      </w:r>
      <w:r>
        <w:t>JWT-Based Authentication &amp; Authorization</w:t>
      </w:r>
      <w:r>
        <w:br/>
      </w:r>
      <w:r>
        <w:rPr>
          <w:b/>
        </w:rPr>
        <w:t xml:space="preserve">Technologies Used: </w:t>
      </w:r>
      <w:r>
        <w:t>Node.js, Express.js, MongoDB, Mongoose, JWT, bcryptjs, Postman</w:t>
      </w:r>
    </w:p>
    <w:p w14:paraId="60A488BA" w14:textId="77777777" w:rsidR="00143EBA" w:rsidRPr="00171D56" w:rsidRDefault="00000000">
      <w:pPr>
        <w:pStyle w:val="Heading2"/>
        <w:rPr>
          <w:u w:val="single"/>
        </w:rPr>
      </w:pPr>
      <w:r w:rsidRPr="00171D56">
        <w:rPr>
          <w:u w:val="single"/>
        </w:rPr>
        <w:t>Objective</w:t>
      </w:r>
    </w:p>
    <w:p w14:paraId="231E236F" w14:textId="77777777" w:rsidR="00143EBA" w:rsidRDefault="00000000">
      <w:r>
        <w:t>The objective of this task was to implement secure user authentication and authorization using JSON Web Tokens (JWT) in a Node.js and Express.js backend application.</w:t>
      </w:r>
    </w:p>
    <w:p w14:paraId="56422753" w14:textId="77777777" w:rsidR="00143EBA" w:rsidRPr="00171D56" w:rsidRDefault="00000000">
      <w:pPr>
        <w:pStyle w:val="Heading2"/>
        <w:rPr>
          <w:u w:val="single"/>
        </w:rPr>
      </w:pPr>
      <w:r w:rsidRPr="00171D56">
        <w:rPr>
          <w:u w:val="single"/>
        </w:rPr>
        <w:t>Modules Implemented</w:t>
      </w:r>
    </w:p>
    <w:tbl>
      <w:tblPr>
        <w:tblStyle w:val="TableGrid"/>
        <w:tblW w:w="0" w:type="auto"/>
        <w:tblLook w:val="04A0" w:firstRow="1" w:lastRow="0" w:firstColumn="1" w:lastColumn="0" w:noHBand="0" w:noVBand="1"/>
      </w:tblPr>
      <w:tblGrid>
        <w:gridCol w:w="4320"/>
        <w:gridCol w:w="4320"/>
      </w:tblGrid>
      <w:tr w:rsidR="00143EBA" w14:paraId="57F58B62" w14:textId="77777777">
        <w:tc>
          <w:tcPr>
            <w:tcW w:w="4320" w:type="dxa"/>
          </w:tcPr>
          <w:p w14:paraId="42EB785D" w14:textId="77777777" w:rsidR="00143EBA" w:rsidRDefault="00000000">
            <w:r>
              <w:t>Feature</w:t>
            </w:r>
          </w:p>
        </w:tc>
        <w:tc>
          <w:tcPr>
            <w:tcW w:w="4320" w:type="dxa"/>
          </w:tcPr>
          <w:p w14:paraId="5E756020" w14:textId="77777777" w:rsidR="00143EBA" w:rsidRDefault="00000000">
            <w:r>
              <w:t>Description</w:t>
            </w:r>
          </w:p>
        </w:tc>
      </w:tr>
      <w:tr w:rsidR="00143EBA" w14:paraId="77DF8EF1" w14:textId="77777777">
        <w:tc>
          <w:tcPr>
            <w:tcW w:w="4320" w:type="dxa"/>
          </w:tcPr>
          <w:p w14:paraId="01F10DB1" w14:textId="77777777" w:rsidR="00143EBA" w:rsidRDefault="00000000">
            <w:r>
              <w:t>User Registration</w:t>
            </w:r>
          </w:p>
        </w:tc>
        <w:tc>
          <w:tcPr>
            <w:tcW w:w="4320" w:type="dxa"/>
          </w:tcPr>
          <w:p w14:paraId="17A6DFAC" w14:textId="77777777" w:rsidR="00143EBA" w:rsidRDefault="00000000">
            <w:r>
              <w:t>Created API for user registration</w:t>
            </w:r>
          </w:p>
        </w:tc>
      </w:tr>
      <w:tr w:rsidR="00143EBA" w14:paraId="23EBE960" w14:textId="77777777">
        <w:tc>
          <w:tcPr>
            <w:tcW w:w="4320" w:type="dxa"/>
          </w:tcPr>
          <w:p w14:paraId="567BB301" w14:textId="77777777" w:rsidR="00143EBA" w:rsidRDefault="00000000">
            <w:r>
              <w:t>Password Hashing</w:t>
            </w:r>
          </w:p>
        </w:tc>
        <w:tc>
          <w:tcPr>
            <w:tcW w:w="4320" w:type="dxa"/>
          </w:tcPr>
          <w:p w14:paraId="628F0627" w14:textId="77777777" w:rsidR="00143EBA" w:rsidRDefault="00000000">
            <w:r>
              <w:t>Passwords encrypted using bcryptjs</w:t>
            </w:r>
          </w:p>
        </w:tc>
      </w:tr>
      <w:tr w:rsidR="00143EBA" w14:paraId="26B354FD" w14:textId="77777777">
        <w:tc>
          <w:tcPr>
            <w:tcW w:w="4320" w:type="dxa"/>
          </w:tcPr>
          <w:p w14:paraId="2C64CE3C" w14:textId="77777777" w:rsidR="00143EBA" w:rsidRDefault="00000000">
            <w:r>
              <w:t>User Login</w:t>
            </w:r>
          </w:p>
        </w:tc>
        <w:tc>
          <w:tcPr>
            <w:tcW w:w="4320" w:type="dxa"/>
          </w:tcPr>
          <w:p w14:paraId="32489CC7" w14:textId="77777777" w:rsidR="00143EBA" w:rsidRDefault="00000000">
            <w:r>
              <w:t>Implemented login API with credential verification</w:t>
            </w:r>
          </w:p>
        </w:tc>
      </w:tr>
      <w:tr w:rsidR="00143EBA" w14:paraId="66095BBF" w14:textId="77777777">
        <w:tc>
          <w:tcPr>
            <w:tcW w:w="4320" w:type="dxa"/>
          </w:tcPr>
          <w:p w14:paraId="48D02774" w14:textId="77777777" w:rsidR="00143EBA" w:rsidRDefault="00000000">
            <w:r>
              <w:t>JWT Token</w:t>
            </w:r>
          </w:p>
        </w:tc>
        <w:tc>
          <w:tcPr>
            <w:tcW w:w="4320" w:type="dxa"/>
          </w:tcPr>
          <w:p w14:paraId="74867A29" w14:textId="77777777" w:rsidR="00143EBA" w:rsidRDefault="00000000">
            <w:r>
              <w:t>Generated JWT token after successful login</w:t>
            </w:r>
          </w:p>
        </w:tc>
      </w:tr>
      <w:tr w:rsidR="00143EBA" w14:paraId="37C190DC" w14:textId="77777777">
        <w:tc>
          <w:tcPr>
            <w:tcW w:w="4320" w:type="dxa"/>
          </w:tcPr>
          <w:p w14:paraId="10119B1C" w14:textId="77777777" w:rsidR="00143EBA" w:rsidRDefault="00000000">
            <w:r>
              <w:t>Protected Routes</w:t>
            </w:r>
          </w:p>
        </w:tc>
        <w:tc>
          <w:tcPr>
            <w:tcW w:w="4320" w:type="dxa"/>
          </w:tcPr>
          <w:p w14:paraId="0E784A28" w14:textId="77777777" w:rsidR="00143EBA" w:rsidRDefault="00000000">
            <w:r>
              <w:t>Restricted access using JWT middleware</w:t>
            </w:r>
          </w:p>
        </w:tc>
      </w:tr>
      <w:tr w:rsidR="00143EBA" w14:paraId="33B78720" w14:textId="77777777">
        <w:tc>
          <w:tcPr>
            <w:tcW w:w="4320" w:type="dxa"/>
          </w:tcPr>
          <w:p w14:paraId="17DF27D5" w14:textId="77777777" w:rsidR="00143EBA" w:rsidRDefault="00000000">
            <w:r>
              <w:t>Role-Based Access</w:t>
            </w:r>
          </w:p>
        </w:tc>
        <w:tc>
          <w:tcPr>
            <w:tcW w:w="4320" w:type="dxa"/>
          </w:tcPr>
          <w:p w14:paraId="6707DD09" w14:textId="77777777" w:rsidR="00143EBA" w:rsidRDefault="00000000">
            <w:r>
              <w:t>Implemented admin/user role authorization</w:t>
            </w:r>
          </w:p>
        </w:tc>
      </w:tr>
      <w:tr w:rsidR="00143EBA" w14:paraId="319E95F4" w14:textId="77777777">
        <w:tc>
          <w:tcPr>
            <w:tcW w:w="4320" w:type="dxa"/>
          </w:tcPr>
          <w:p w14:paraId="22C79CD6" w14:textId="77777777" w:rsidR="00143EBA" w:rsidRDefault="00000000">
            <w:r>
              <w:t>MongoDB Integration</w:t>
            </w:r>
          </w:p>
        </w:tc>
        <w:tc>
          <w:tcPr>
            <w:tcW w:w="4320" w:type="dxa"/>
          </w:tcPr>
          <w:p w14:paraId="5ED878C9" w14:textId="77777777" w:rsidR="00143EBA" w:rsidRDefault="00000000">
            <w:r>
              <w:t>Stored user data securely in MongoDB Atlas</w:t>
            </w:r>
          </w:p>
        </w:tc>
      </w:tr>
      <w:tr w:rsidR="00143EBA" w14:paraId="450B3DAF" w14:textId="77777777">
        <w:tc>
          <w:tcPr>
            <w:tcW w:w="4320" w:type="dxa"/>
          </w:tcPr>
          <w:p w14:paraId="2BEB90CD" w14:textId="77777777" w:rsidR="00143EBA" w:rsidRDefault="00000000">
            <w:r>
              <w:t>API Testing</w:t>
            </w:r>
          </w:p>
        </w:tc>
        <w:tc>
          <w:tcPr>
            <w:tcW w:w="4320" w:type="dxa"/>
          </w:tcPr>
          <w:p w14:paraId="071ED62D" w14:textId="77777777" w:rsidR="00143EBA" w:rsidRDefault="00000000">
            <w:r>
              <w:t>Tested all APIs using Postman</w:t>
            </w:r>
          </w:p>
        </w:tc>
      </w:tr>
    </w:tbl>
    <w:p w14:paraId="5B4A4B66" w14:textId="77777777" w:rsidR="00143EBA" w:rsidRPr="00171D56" w:rsidRDefault="00000000">
      <w:pPr>
        <w:pStyle w:val="Heading2"/>
        <w:rPr>
          <w:u w:val="single"/>
        </w:rPr>
      </w:pPr>
      <w:r w:rsidRPr="00171D56">
        <w:rPr>
          <w:u w:val="single"/>
        </w:rPr>
        <w:t>APIs Created</w:t>
      </w:r>
    </w:p>
    <w:tbl>
      <w:tblPr>
        <w:tblStyle w:val="TableGrid"/>
        <w:tblW w:w="0" w:type="auto"/>
        <w:tblLook w:val="04A0" w:firstRow="1" w:lastRow="0" w:firstColumn="1" w:lastColumn="0" w:noHBand="0" w:noVBand="1"/>
      </w:tblPr>
      <w:tblGrid>
        <w:gridCol w:w="2880"/>
        <w:gridCol w:w="2880"/>
        <w:gridCol w:w="2880"/>
      </w:tblGrid>
      <w:tr w:rsidR="00143EBA" w14:paraId="66268909" w14:textId="77777777">
        <w:tc>
          <w:tcPr>
            <w:tcW w:w="2880" w:type="dxa"/>
          </w:tcPr>
          <w:p w14:paraId="4C3B6650" w14:textId="77777777" w:rsidR="00143EBA" w:rsidRDefault="00000000">
            <w:r>
              <w:t>Method</w:t>
            </w:r>
          </w:p>
        </w:tc>
        <w:tc>
          <w:tcPr>
            <w:tcW w:w="2880" w:type="dxa"/>
          </w:tcPr>
          <w:p w14:paraId="1DD0F83C" w14:textId="77777777" w:rsidR="00143EBA" w:rsidRDefault="00000000">
            <w:r>
              <w:t>Endpoint</w:t>
            </w:r>
          </w:p>
        </w:tc>
        <w:tc>
          <w:tcPr>
            <w:tcW w:w="2880" w:type="dxa"/>
          </w:tcPr>
          <w:p w14:paraId="74CFE239" w14:textId="77777777" w:rsidR="00143EBA" w:rsidRDefault="00000000">
            <w:r>
              <w:t>Purpose</w:t>
            </w:r>
          </w:p>
        </w:tc>
      </w:tr>
      <w:tr w:rsidR="00143EBA" w14:paraId="5D73CA99" w14:textId="77777777">
        <w:tc>
          <w:tcPr>
            <w:tcW w:w="2880" w:type="dxa"/>
          </w:tcPr>
          <w:p w14:paraId="6F64007F" w14:textId="77777777" w:rsidR="00143EBA" w:rsidRDefault="00000000">
            <w:r>
              <w:t>POST</w:t>
            </w:r>
          </w:p>
        </w:tc>
        <w:tc>
          <w:tcPr>
            <w:tcW w:w="2880" w:type="dxa"/>
          </w:tcPr>
          <w:p w14:paraId="6A740D5B" w14:textId="77777777" w:rsidR="00143EBA" w:rsidRDefault="00000000">
            <w:r>
              <w:t>/register</w:t>
            </w:r>
          </w:p>
        </w:tc>
        <w:tc>
          <w:tcPr>
            <w:tcW w:w="2880" w:type="dxa"/>
          </w:tcPr>
          <w:p w14:paraId="01315AC4" w14:textId="77777777" w:rsidR="00143EBA" w:rsidRDefault="00000000">
            <w:r>
              <w:t>Register new user</w:t>
            </w:r>
          </w:p>
        </w:tc>
      </w:tr>
      <w:tr w:rsidR="00143EBA" w14:paraId="3071A22D" w14:textId="77777777">
        <w:tc>
          <w:tcPr>
            <w:tcW w:w="2880" w:type="dxa"/>
          </w:tcPr>
          <w:p w14:paraId="3E302EAB" w14:textId="77777777" w:rsidR="00143EBA" w:rsidRDefault="00000000">
            <w:r>
              <w:t>POST</w:t>
            </w:r>
          </w:p>
        </w:tc>
        <w:tc>
          <w:tcPr>
            <w:tcW w:w="2880" w:type="dxa"/>
          </w:tcPr>
          <w:p w14:paraId="597B2851" w14:textId="77777777" w:rsidR="00143EBA" w:rsidRDefault="00000000">
            <w:r>
              <w:t>/login</w:t>
            </w:r>
          </w:p>
        </w:tc>
        <w:tc>
          <w:tcPr>
            <w:tcW w:w="2880" w:type="dxa"/>
          </w:tcPr>
          <w:p w14:paraId="64C68F3A" w14:textId="77777777" w:rsidR="00143EBA" w:rsidRDefault="00000000">
            <w:r>
              <w:t>Login existing user</w:t>
            </w:r>
          </w:p>
        </w:tc>
      </w:tr>
      <w:tr w:rsidR="00143EBA" w14:paraId="685C0783" w14:textId="77777777">
        <w:tc>
          <w:tcPr>
            <w:tcW w:w="2880" w:type="dxa"/>
          </w:tcPr>
          <w:p w14:paraId="126766BA" w14:textId="77777777" w:rsidR="00143EBA" w:rsidRDefault="00000000">
            <w:r>
              <w:t>GET</w:t>
            </w:r>
          </w:p>
        </w:tc>
        <w:tc>
          <w:tcPr>
            <w:tcW w:w="2880" w:type="dxa"/>
          </w:tcPr>
          <w:p w14:paraId="23DCA0E6" w14:textId="77777777" w:rsidR="00143EBA" w:rsidRDefault="00000000">
            <w:r>
              <w:t>/profile</w:t>
            </w:r>
          </w:p>
        </w:tc>
        <w:tc>
          <w:tcPr>
            <w:tcW w:w="2880" w:type="dxa"/>
          </w:tcPr>
          <w:p w14:paraId="62155B4A" w14:textId="77777777" w:rsidR="00143EBA" w:rsidRDefault="00000000">
            <w:r>
              <w:t>Access protected route</w:t>
            </w:r>
          </w:p>
        </w:tc>
      </w:tr>
      <w:tr w:rsidR="00143EBA" w14:paraId="344B021C" w14:textId="77777777">
        <w:tc>
          <w:tcPr>
            <w:tcW w:w="2880" w:type="dxa"/>
          </w:tcPr>
          <w:p w14:paraId="2D99206E" w14:textId="77777777" w:rsidR="00143EBA" w:rsidRDefault="00000000">
            <w:r>
              <w:t>GET</w:t>
            </w:r>
          </w:p>
        </w:tc>
        <w:tc>
          <w:tcPr>
            <w:tcW w:w="2880" w:type="dxa"/>
          </w:tcPr>
          <w:p w14:paraId="667DEEC1" w14:textId="77777777" w:rsidR="00143EBA" w:rsidRDefault="00000000">
            <w:r>
              <w:t>/admin</w:t>
            </w:r>
          </w:p>
        </w:tc>
        <w:tc>
          <w:tcPr>
            <w:tcW w:w="2880" w:type="dxa"/>
          </w:tcPr>
          <w:p w14:paraId="083D574E" w14:textId="77777777" w:rsidR="00143EBA" w:rsidRDefault="00000000">
            <w:r>
              <w:t>Admin-only route</w:t>
            </w:r>
          </w:p>
        </w:tc>
      </w:tr>
    </w:tbl>
    <w:p w14:paraId="3C9CBD8B" w14:textId="77777777" w:rsidR="00143EBA" w:rsidRPr="00171D56" w:rsidRDefault="00000000">
      <w:pPr>
        <w:pStyle w:val="Heading2"/>
        <w:rPr>
          <w:u w:val="single"/>
        </w:rPr>
      </w:pPr>
      <w:r w:rsidRPr="00171D56">
        <w:rPr>
          <w:u w:val="single"/>
        </w:rPr>
        <w:t>Packages Used</w:t>
      </w:r>
    </w:p>
    <w:p w14:paraId="64206160" w14:textId="77777777" w:rsidR="00143EBA" w:rsidRDefault="00000000">
      <w:pPr>
        <w:pStyle w:val="ListBullet"/>
      </w:pPr>
      <w:r>
        <w:t>express</w:t>
      </w:r>
    </w:p>
    <w:p w14:paraId="49447E96" w14:textId="77777777" w:rsidR="00143EBA" w:rsidRDefault="00000000">
      <w:pPr>
        <w:pStyle w:val="ListBullet"/>
      </w:pPr>
      <w:r>
        <w:t>mongoose</w:t>
      </w:r>
    </w:p>
    <w:p w14:paraId="63B90ABF" w14:textId="77777777" w:rsidR="00143EBA" w:rsidRDefault="00000000">
      <w:pPr>
        <w:pStyle w:val="ListBullet"/>
      </w:pPr>
      <w:r>
        <w:t>bcryptjs</w:t>
      </w:r>
    </w:p>
    <w:p w14:paraId="4CDE1B73" w14:textId="77777777" w:rsidR="00143EBA" w:rsidRDefault="00000000">
      <w:pPr>
        <w:pStyle w:val="ListBullet"/>
      </w:pPr>
      <w:r>
        <w:t>jsonwebtoken</w:t>
      </w:r>
    </w:p>
    <w:p w14:paraId="7FCFF15A" w14:textId="77777777" w:rsidR="00143EBA" w:rsidRDefault="00000000">
      <w:pPr>
        <w:pStyle w:val="ListBullet"/>
      </w:pPr>
      <w:r>
        <w:t>dotenv</w:t>
      </w:r>
    </w:p>
    <w:p w14:paraId="676AFD15" w14:textId="77777777" w:rsidR="00143EBA" w:rsidRPr="00171D56" w:rsidRDefault="00000000">
      <w:pPr>
        <w:pStyle w:val="Heading2"/>
        <w:rPr>
          <w:u w:val="single"/>
        </w:rPr>
      </w:pPr>
      <w:r w:rsidRPr="00171D56">
        <w:rPr>
          <w:u w:val="single"/>
        </w:rPr>
        <w:t>Learning Outcomes</w:t>
      </w:r>
    </w:p>
    <w:p w14:paraId="0E7C0458" w14:textId="77777777" w:rsidR="00143EBA" w:rsidRDefault="00000000">
      <w:r>
        <w:t>Through this task, I learned how JWT authentication and authorization work in real-world backend applications. I gained practical experience in secure API development, password hashing, token generation, middleware implementation, and role-based access control.</w:t>
      </w:r>
    </w:p>
    <w:p w14:paraId="46BF6528" w14:textId="77777777" w:rsidR="00143EBA" w:rsidRPr="00171D56" w:rsidRDefault="00000000">
      <w:pPr>
        <w:pStyle w:val="Heading2"/>
        <w:rPr>
          <w:u w:val="single"/>
        </w:rPr>
      </w:pPr>
      <w:r w:rsidRPr="00171D56">
        <w:rPr>
          <w:u w:val="single"/>
        </w:rPr>
        <w:lastRenderedPageBreak/>
        <w:t>Conclusion</w:t>
      </w:r>
    </w:p>
    <w:p w14:paraId="663F1D50" w14:textId="3F09FE63" w:rsidR="00163FDF" w:rsidRPr="00163FDF" w:rsidRDefault="00000000" w:rsidP="00163FDF">
      <w:pPr>
        <w:rPr>
          <w:lang w:val="en-IN"/>
        </w:rPr>
      </w:pPr>
      <w:r>
        <w:t>In this task, I successfully developed a secure backend authentication system using JWT. I implemented user registration and login functionalities, encrypted passwords using bcryptjs, generated JWT tokens for authentication, and protected routes based on user roles. This task improved my understanding of backend security, authentication mechanisms, authorization, and secure API development using Node.js and MongoDB.</w:t>
      </w:r>
      <w:r w:rsidR="00163FDF">
        <w:br/>
      </w:r>
      <w:r w:rsidR="00163FDF">
        <w:br/>
      </w:r>
      <w:r w:rsidR="00163FDF">
        <w:rPr>
          <w:noProof/>
        </w:rPr>
        <w:drawing>
          <wp:inline distT="0" distB="0" distL="0" distR="0" wp14:anchorId="57295B41" wp14:editId="3D979970">
            <wp:extent cx="5486400" cy="3591560"/>
            <wp:effectExtent l="0" t="0" r="0" b="8890"/>
            <wp:docPr id="62601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017462" name=""/>
                    <pic:cNvPicPr/>
                  </pic:nvPicPr>
                  <pic:blipFill>
                    <a:blip r:embed="rId6"/>
                    <a:stretch>
                      <a:fillRect/>
                    </a:stretch>
                  </pic:blipFill>
                  <pic:spPr>
                    <a:xfrm>
                      <a:off x="0" y="0"/>
                      <a:ext cx="5486400" cy="3591560"/>
                    </a:xfrm>
                    <a:prstGeom prst="rect">
                      <a:avLst/>
                    </a:prstGeom>
                  </pic:spPr>
                </pic:pic>
              </a:graphicData>
            </a:graphic>
          </wp:inline>
        </w:drawing>
      </w:r>
      <w:r w:rsidR="00163FDF">
        <w:br/>
      </w:r>
      <w:r w:rsidR="00163FDF">
        <w:lastRenderedPageBreak/>
        <w:br/>
      </w:r>
      <w:r w:rsidR="00163FDF" w:rsidRPr="00163FDF">
        <w:rPr>
          <w:noProof/>
          <w:lang w:val="en-IN"/>
        </w:rPr>
        <w:drawing>
          <wp:inline distT="0" distB="0" distL="0" distR="0" wp14:anchorId="37AC40CF" wp14:editId="18B3A692">
            <wp:extent cx="4290060" cy="6545580"/>
            <wp:effectExtent l="0" t="0" r="0" b="7620"/>
            <wp:docPr id="12420979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0060" cy="6545580"/>
                    </a:xfrm>
                    <a:prstGeom prst="rect">
                      <a:avLst/>
                    </a:prstGeom>
                    <a:noFill/>
                    <a:ln>
                      <a:noFill/>
                    </a:ln>
                  </pic:spPr>
                </pic:pic>
              </a:graphicData>
            </a:graphic>
          </wp:inline>
        </w:drawing>
      </w:r>
    </w:p>
    <w:p w14:paraId="014A72CE" w14:textId="1E547748" w:rsidR="00163FDF" w:rsidRPr="00163FDF" w:rsidRDefault="00163FDF" w:rsidP="00163FDF">
      <w:pPr>
        <w:rPr>
          <w:lang w:val="en-IN"/>
        </w:rPr>
      </w:pPr>
      <w:r>
        <w:lastRenderedPageBreak/>
        <w:br/>
      </w:r>
      <w:r>
        <w:br/>
      </w:r>
      <w:r w:rsidRPr="00163FDF">
        <w:rPr>
          <w:noProof/>
          <w:lang w:val="en-IN"/>
        </w:rPr>
        <w:drawing>
          <wp:inline distT="0" distB="0" distL="0" distR="0" wp14:anchorId="7E89A34B" wp14:editId="32E637E9">
            <wp:extent cx="5486400" cy="5581650"/>
            <wp:effectExtent l="0" t="0" r="0" b="0"/>
            <wp:docPr id="122179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5581650"/>
                    </a:xfrm>
                    <a:prstGeom prst="rect">
                      <a:avLst/>
                    </a:prstGeom>
                    <a:noFill/>
                    <a:ln>
                      <a:noFill/>
                    </a:ln>
                  </pic:spPr>
                </pic:pic>
              </a:graphicData>
            </a:graphic>
          </wp:inline>
        </w:drawing>
      </w:r>
    </w:p>
    <w:p w14:paraId="37988A6C" w14:textId="4946FE90" w:rsidR="00163FDF" w:rsidRDefault="00163FDF"/>
    <w:p w14:paraId="43A0C8AF" w14:textId="77777777" w:rsidR="00163FDF" w:rsidRDefault="00163FDF">
      <w:r>
        <w:br w:type="page"/>
      </w:r>
    </w:p>
    <w:p w14:paraId="503A7D92" w14:textId="3CC71721" w:rsidR="00163FDF" w:rsidRPr="00163FDF" w:rsidRDefault="00163FDF" w:rsidP="00163FDF">
      <w:pPr>
        <w:rPr>
          <w:lang w:val="en-IN"/>
        </w:rPr>
      </w:pPr>
      <w:r w:rsidRPr="00163FDF">
        <w:rPr>
          <w:noProof/>
          <w:lang w:val="en-IN"/>
        </w:rPr>
        <w:lastRenderedPageBreak/>
        <w:drawing>
          <wp:inline distT="0" distB="0" distL="0" distR="0" wp14:anchorId="762DA5B1" wp14:editId="31E16075">
            <wp:extent cx="3363686" cy="3861435"/>
            <wp:effectExtent l="0" t="0" r="8255" b="5715"/>
            <wp:docPr id="168549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69427" cy="3868026"/>
                    </a:xfrm>
                    <a:prstGeom prst="rect">
                      <a:avLst/>
                    </a:prstGeom>
                    <a:noFill/>
                    <a:ln>
                      <a:noFill/>
                    </a:ln>
                  </pic:spPr>
                </pic:pic>
              </a:graphicData>
            </a:graphic>
          </wp:inline>
        </w:drawing>
      </w:r>
    </w:p>
    <w:p w14:paraId="130016C6" w14:textId="6AE4BA2C" w:rsidR="00163FDF" w:rsidRPr="00163FDF" w:rsidRDefault="00163FDF" w:rsidP="00163FDF">
      <w:pPr>
        <w:rPr>
          <w:lang w:val="en-IN"/>
        </w:rPr>
      </w:pPr>
      <w:r w:rsidRPr="00163FDF">
        <w:rPr>
          <w:noProof/>
          <w:lang w:val="en-IN"/>
        </w:rPr>
        <w:drawing>
          <wp:inline distT="0" distB="0" distL="0" distR="0" wp14:anchorId="2DEDB330" wp14:editId="6AA26E8D">
            <wp:extent cx="3308912" cy="4180114"/>
            <wp:effectExtent l="0" t="0" r="6350" b="0"/>
            <wp:docPr id="17725189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8260" cy="4217189"/>
                    </a:xfrm>
                    <a:prstGeom prst="rect">
                      <a:avLst/>
                    </a:prstGeom>
                    <a:noFill/>
                    <a:ln>
                      <a:noFill/>
                    </a:ln>
                  </pic:spPr>
                </pic:pic>
              </a:graphicData>
            </a:graphic>
          </wp:inline>
        </w:drawing>
      </w:r>
    </w:p>
    <w:p w14:paraId="23E43374" w14:textId="60710546" w:rsidR="00163FDF" w:rsidRDefault="00163FDF" w:rsidP="00163FDF">
      <w:pPr>
        <w:rPr>
          <w:lang w:val="en-IN"/>
        </w:rPr>
      </w:pPr>
      <w:r w:rsidRPr="00163FDF">
        <w:rPr>
          <w:noProof/>
          <w:lang w:val="en-IN"/>
        </w:rPr>
        <w:lastRenderedPageBreak/>
        <w:drawing>
          <wp:inline distT="0" distB="0" distL="0" distR="0" wp14:anchorId="70C3D58B" wp14:editId="17035EB6">
            <wp:extent cx="4321175" cy="4909457"/>
            <wp:effectExtent l="0" t="0" r="3175" b="5715"/>
            <wp:docPr id="235035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8453" cy="4929087"/>
                    </a:xfrm>
                    <a:prstGeom prst="rect">
                      <a:avLst/>
                    </a:prstGeom>
                    <a:noFill/>
                    <a:ln>
                      <a:noFill/>
                    </a:ln>
                  </pic:spPr>
                </pic:pic>
              </a:graphicData>
            </a:graphic>
          </wp:inline>
        </w:drawing>
      </w:r>
    </w:p>
    <w:p w14:paraId="2FD84746" w14:textId="445E853F" w:rsidR="00163FDF" w:rsidRPr="00163FDF" w:rsidRDefault="00163FDF" w:rsidP="00163FDF">
      <w:pPr>
        <w:rPr>
          <w:lang w:val="en-IN"/>
        </w:rPr>
      </w:pPr>
      <w:r w:rsidRPr="00163FDF">
        <w:rPr>
          <w:noProof/>
          <w:lang w:val="en-IN"/>
        </w:rPr>
        <w:drawing>
          <wp:inline distT="0" distB="0" distL="0" distR="0" wp14:anchorId="760B7018" wp14:editId="098B6997">
            <wp:extent cx="4960620" cy="1935480"/>
            <wp:effectExtent l="0" t="0" r="0" b="7620"/>
            <wp:docPr id="769552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0620" cy="1935480"/>
                    </a:xfrm>
                    <a:prstGeom prst="rect">
                      <a:avLst/>
                    </a:prstGeom>
                    <a:noFill/>
                    <a:ln>
                      <a:noFill/>
                    </a:ln>
                  </pic:spPr>
                </pic:pic>
              </a:graphicData>
            </a:graphic>
          </wp:inline>
        </w:drawing>
      </w:r>
    </w:p>
    <w:p w14:paraId="16B59263" w14:textId="77777777" w:rsidR="00163FDF" w:rsidRPr="00163FDF" w:rsidRDefault="00163FDF" w:rsidP="00163FDF">
      <w:pPr>
        <w:rPr>
          <w:lang w:val="en-IN"/>
        </w:rPr>
      </w:pPr>
    </w:p>
    <w:p w14:paraId="4CB14F96" w14:textId="0CE20FEC" w:rsidR="00163FDF" w:rsidRDefault="00163FDF"/>
    <w:p w14:paraId="47792089" w14:textId="2703209B" w:rsidR="00163FDF" w:rsidRDefault="00163FDF">
      <w:r>
        <w:br w:type="page"/>
      </w:r>
    </w:p>
    <w:p w14:paraId="512996AD" w14:textId="2BAF5362" w:rsidR="00163FDF" w:rsidRPr="00163FDF" w:rsidRDefault="00163FDF" w:rsidP="00163FDF">
      <w:pPr>
        <w:rPr>
          <w:lang w:val="en-IN"/>
        </w:rPr>
      </w:pPr>
      <w:r w:rsidRPr="00163FDF">
        <w:rPr>
          <w:noProof/>
          <w:lang w:val="en-IN"/>
        </w:rPr>
        <w:lastRenderedPageBreak/>
        <w:drawing>
          <wp:inline distT="0" distB="0" distL="0" distR="0" wp14:anchorId="319C3853" wp14:editId="7946C98E">
            <wp:extent cx="4213860" cy="3573780"/>
            <wp:effectExtent l="0" t="0" r="0" b="7620"/>
            <wp:docPr id="12031369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13860" cy="3573780"/>
                    </a:xfrm>
                    <a:prstGeom prst="rect">
                      <a:avLst/>
                    </a:prstGeom>
                    <a:noFill/>
                    <a:ln>
                      <a:noFill/>
                    </a:ln>
                  </pic:spPr>
                </pic:pic>
              </a:graphicData>
            </a:graphic>
          </wp:inline>
        </w:drawing>
      </w:r>
    </w:p>
    <w:p w14:paraId="440DC589" w14:textId="6D8D874F" w:rsidR="001B280F" w:rsidRPr="001B280F" w:rsidRDefault="001B280F" w:rsidP="001B280F">
      <w:pPr>
        <w:rPr>
          <w:lang w:val="en-IN"/>
        </w:rPr>
      </w:pPr>
      <w:r w:rsidRPr="001B280F">
        <w:rPr>
          <w:noProof/>
          <w:lang w:val="en-IN"/>
        </w:rPr>
        <w:drawing>
          <wp:inline distT="0" distB="0" distL="0" distR="0" wp14:anchorId="0FA83BE0" wp14:editId="4309E470">
            <wp:extent cx="2857500" cy="1211580"/>
            <wp:effectExtent l="0" t="0" r="0" b="7620"/>
            <wp:docPr id="135958074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211580"/>
                    </a:xfrm>
                    <a:prstGeom prst="rect">
                      <a:avLst/>
                    </a:prstGeom>
                    <a:noFill/>
                    <a:ln>
                      <a:noFill/>
                    </a:ln>
                  </pic:spPr>
                </pic:pic>
              </a:graphicData>
            </a:graphic>
          </wp:inline>
        </w:drawing>
      </w:r>
    </w:p>
    <w:p w14:paraId="764296D5" w14:textId="6BF71625" w:rsidR="001B280F" w:rsidRPr="001B280F" w:rsidRDefault="001B280F" w:rsidP="001B280F">
      <w:pPr>
        <w:rPr>
          <w:lang w:val="en-IN"/>
        </w:rPr>
      </w:pPr>
      <w:r w:rsidRPr="001B280F">
        <w:rPr>
          <w:noProof/>
          <w:lang w:val="en-IN"/>
        </w:rPr>
        <w:drawing>
          <wp:inline distT="0" distB="0" distL="0" distR="0" wp14:anchorId="196C9952" wp14:editId="6C434691">
            <wp:extent cx="3368040" cy="830580"/>
            <wp:effectExtent l="0" t="0" r="3810" b="7620"/>
            <wp:docPr id="20196298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68040" cy="830580"/>
                    </a:xfrm>
                    <a:prstGeom prst="rect">
                      <a:avLst/>
                    </a:prstGeom>
                    <a:noFill/>
                    <a:ln>
                      <a:noFill/>
                    </a:ln>
                  </pic:spPr>
                </pic:pic>
              </a:graphicData>
            </a:graphic>
          </wp:inline>
        </w:drawing>
      </w:r>
    </w:p>
    <w:p w14:paraId="1D1E0252" w14:textId="3592D56B" w:rsidR="00163FDF" w:rsidRDefault="00EA3C50">
      <w:r>
        <w:rPr>
          <w:noProof/>
        </w:rPr>
        <w:lastRenderedPageBreak/>
        <w:drawing>
          <wp:inline distT="0" distB="0" distL="0" distR="0" wp14:anchorId="5D122D74" wp14:editId="361A3449">
            <wp:extent cx="5486400" cy="2837815"/>
            <wp:effectExtent l="0" t="0" r="0" b="635"/>
            <wp:docPr id="478166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66184" name=""/>
                    <pic:cNvPicPr/>
                  </pic:nvPicPr>
                  <pic:blipFill>
                    <a:blip r:embed="rId16"/>
                    <a:stretch>
                      <a:fillRect/>
                    </a:stretch>
                  </pic:blipFill>
                  <pic:spPr>
                    <a:xfrm>
                      <a:off x="0" y="0"/>
                      <a:ext cx="5486400" cy="2837815"/>
                    </a:xfrm>
                    <a:prstGeom prst="rect">
                      <a:avLst/>
                    </a:prstGeom>
                  </pic:spPr>
                </pic:pic>
              </a:graphicData>
            </a:graphic>
          </wp:inline>
        </w:drawing>
      </w:r>
    </w:p>
    <w:p w14:paraId="21BBEEAF" w14:textId="1E7229E8" w:rsidR="00143EBA" w:rsidRDefault="00143EBA"/>
    <w:sectPr w:rsidR="00143E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4992429">
    <w:abstractNumId w:val="8"/>
  </w:num>
  <w:num w:numId="2" w16cid:durableId="1698312007">
    <w:abstractNumId w:val="6"/>
  </w:num>
  <w:num w:numId="3" w16cid:durableId="1637373108">
    <w:abstractNumId w:val="5"/>
  </w:num>
  <w:num w:numId="4" w16cid:durableId="1764257767">
    <w:abstractNumId w:val="4"/>
  </w:num>
  <w:num w:numId="5" w16cid:durableId="2076582199">
    <w:abstractNumId w:val="7"/>
  </w:num>
  <w:num w:numId="6" w16cid:durableId="2137524360">
    <w:abstractNumId w:val="3"/>
  </w:num>
  <w:num w:numId="7" w16cid:durableId="122425505">
    <w:abstractNumId w:val="2"/>
  </w:num>
  <w:num w:numId="8" w16cid:durableId="1688753645">
    <w:abstractNumId w:val="1"/>
  </w:num>
  <w:num w:numId="9" w16cid:durableId="1906790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CD8"/>
    <w:rsid w:val="0006063C"/>
    <w:rsid w:val="00143EBA"/>
    <w:rsid w:val="0015074B"/>
    <w:rsid w:val="00163FDF"/>
    <w:rsid w:val="00171D56"/>
    <w:rsid w:val="001B280F"/>
    <w:rsid w:val="00267523"/>
    <w:rsid w:val="0029639D"/>
    <w:rsid w:val="00326F90"/>
    <w:rsid w:val="007A7EC5"/>
    <w:rsid w:val="00AA1D8D"/>
    <w:rsid w:val="00AD3471"/>
    <w:rsid w:val="00B44B94"/>
    <w:rsid w:val="00B47730"/>
    <w:rsid w:val="00C13860"/>
    <w:rsid w:val="00CB0664"/>
    <w:rsid w:val="00EA3C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50555F"/>
  <w14:defaultImageDpi w14:val="300"/>
  <w15:docId w15:val="{65A85AE5-0B76-4BED-9E08-1F08BD641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63F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Sreedev Sreekumar</cp:lastModifiedBy>
  <cp:revision>6</cp:revision>
  <dcterms:created xsi:type="dcterms:W3CDTF">2013-12-23T23:15:00Z</dcterms:created>
  <dcterms:modified xsi:type="dcterms:W3CDTF">2026-06-03T17:25:00Z</dcterms:modified>
  <cp:category/>
</cp:coreProperties>
</file>